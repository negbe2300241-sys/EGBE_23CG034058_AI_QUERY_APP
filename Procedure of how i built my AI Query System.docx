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307E" w:rsidRDefault="002E307E" w:rsidP="002E307E">
      <w:pPr>
        <w:pStyle w:val="Heading2"/>
      </w:pPr>
      <w:r>
        <w:rPr>
          <w:rFonts w:ascii="Segoe UI Symbol" w:hAnsi="Segoe UI Symbol" w:cs="Segoe UI Symbol"/>
        </w:rPr>
        <w:t>📚</w:t>
      </w:r>
      <w:r>
        <w:t xml:space="preserve"> CSC331 Project 2 – Step-by-Step Procedure: AI Query Web Application</w:t>
      </w:r>
    </w:p>
    <w:p w:rsidR="002E307E" w:rsidRDefault="002E307E" w:rsidP="002E307E">
      <w:r>
        <w:pict>
          <v:rect id="_x0000_i1025" style="width:0;height:1.5pt" o:hralign="center" o:hrstd="t" o:hr="t" fillcolor="#a0a0a0" stroked="f"/>
        </w:pict>
      </w:r>
    </w:p>
    <w:p w:rsidR="002E307E" w:rsidRDefault="002E307E" w:rsidP="002E307E">
      <w:pPr>
        <w:pStyle w:val="Heading3"/>
      </w:pPr>
      <w:r>
        <w:t>INTRODUCTION</w:t>
      </w:r>
    </w:p>
    <w:p w:rsidR="002E307E" w:rsidRDefault="002E307E" w:rsidP="002E307E">
      <w:pPr>
        <w:pStyle w:val="NormalWeb"/>
      </w:pPr>
      <w:r>
        <w:t xml:space="preserve">This document provides a complete, step-by-step procedure for building, configuring, and deploying the </w:t>
      </w:r>
      <w:r>
        <w:rPr>
          <w:b/>
          <w:bCs/>
        </w:rPr>
        <w:t>CSC331 Project 2 AI Query Web Application</w:t>
      </w:r>
      <w:r>
        <w:t xml:space="preserve">. The project's goal is to develop a web application using </w:t>
      </w:r>
      <w:r>
        <w:rPr>
          <w:b/>
          <w:bCs/>
        </w:rPr>
        <w:t>Flask (Python)</w:t>
      </w:r>
      <w:r>
        <w:t xml:space="preserve"> for the backend and </w:t>
      </w:r>
      <w:r>
        <w:rPr>
          <w:b/>
          <w:bCs/>
        </w:rPr>
        <w:t>HTML, CSS, and JavaScript</w:t>
      </w:r>
      <w:r>
        <w:t xml:space="preserve"> for the frontend. The application communicates with an external Artificial Intelligence (AI) API, stores user queries in a </w:t>
      </w:r>
      <w:r>
        <w:rPr>
          <w:b/>
          <w:bCs/>
        </w:rPr>
        <w:t>SQLite database</w:t>
      </w:r>
      <w:r>
        <w:t xml:space="preserve">, and displays the AI's response. This guide uses the required project structure and deployment specifications for the student </w:t>
      </w:r>
      <w:r>
        <w:rPr>
          <w:b/>
          <w:bCs/>
        </w:rPr>
        <w:t>EGBE_23CG034058</w:t>
      </w:r>
      <w:r>
        <w:t>.</w:t>
      </w:r>
    </w:p>
    <w:p w:rsidR="002E307E" w:rsidRDefault="002E307E" w:rsidP="002E307E">
      <w:r>
        <w:pict>
          <v:rect id="_x0000_i1026" style="width:0;height:1.5pt" o:hralign="center" o:hrstd="t" o:hr="t" fillcolor="#a0a0a0" stroked="f"/>
        </w:pict>
      </w:r>
    </w:p>
    <w:p w:rsidR="002E307E" w:rsidRDefault="002E307E" w:rsidP="002E307E">
      <w:pPr>
        <w:pStyle w:val="Heading3"/>
      </w:pPr>
      <w:r>
        <w:t>1. PROJECT SETUP AND FOLDER CREATION</w:t>
      </w:r>
    </w:p>
    <w:p w:rsidR="002E307E" w:rsidRDefault="002E307E" w:rsidP="002E307E">
      <w:pPr>
        <w:pStyle w:val="NormalWeb"/>
      </w:pPr>
      <w:r>
        <w:t>The first crucial step is establishing the correct folder structure.</w:t>
      </w:r>
    </w:p>
    <w:p w:rsidR="002E307E" w:rsidRDefault="002E307E" w:rsidP="002E307E">
      <w:pPr>
        <w:pStyle w:val="Heading4"/>
      </w:pPr>
      <w:r>
        <w:t>1.1. Project Directory Creation</w:t>
      </w:r>
    </w:p>
    <w:p w:rsidR="002E307E" w:rsidRDefault="002E307E" w:rsidP="002E307E">
      <w:pPr>
        <w:pStyle w:val="NormalWeb"/>
        <w:numPr>
          <w:ilvl w:val="0"/>
          <w:numId w:val="10"/>
        </w:numPr>
      </w:pPr>
      <w:r>
        <w:rPr>
          <w:b/>
          <w:bCs/>
        </w:rPr>
        <w:t>Navigate</w:t>
      </w:r>
      <w:r>
        <w:t xml:space="preserve"> to your preferred location in the terminal or Command Prompt.</w:t>
      </w:r>
    </w:p>
    <w:p w:rsidR="002E307E" w:rsidRDefault="002E307E" w:rsidP="002E307E">
      <w:pPr>
        <w:pStyle w:val="NormalWeb"/>
        <w:numPr>
          <w:ilvl w:val="0"/>
          <w:numId w:val="10"/>
        </w:numPr>
      </w:pPr>
      <w:r>
        <w:rPr>
          <w:b/>
          <w:bCs/>
        </w:rPr>
        <w:t>Create the main project folder</w:t>
      </w:r>
      <w:r>
        <w:t xml:space="preserve"> using the required naming convention:</w:t>
      </w:r>
    </w:p>
    <w:p w:rsidR="002E307E" w:rsidRDefault="002E307E" w:rsidP="002E307E">
      <w:pPr>
        <w:spacing w:beforeAutospacing="1" w:afterAutospacing="1"/>
        <w:ind w:left="720"/>
      </w:pPr>
      <w:r>
        <w:rPr>
          <w:rStyle w:val="ng-tns-c3459929069-25"/>
        </w:rPr>
        <w:t>Bash</w:t>
      </w:r>
    </w:p>
    <w:p w:rsidR="002E307E" w:rsidRDefault="002E307E" w:rsidP="002E307E">
      <w:pPr>
        <w:pStyle w:val="HTMLPreformatted"/>
        <w:ind w:left="720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mkdir</w:t>
      </w:r>
      <w:proofErr w:type="spellEnd"/>
      <w:proofErr w:type="gramEnd"/>
      <w:r>
        <w:rPr>
          <w:rStyle w:val="HTMLCode"/>
          <w:rFonts w:eastAsiaTheme="majorEastAsia"/>
        </w:rPr>
        <w:t xml:space="preserve"> EGBE_23CG034058_AI_QUERY_APP</w:t>
      </w:r>
    </w:p>
    <w:p w:rsidR="002E307E" w:rsidRDefault="002E307E" w:rsidP="002E307E">
      <w:pPr>
        <w:pStyle w:val="HTMLPreformatted"/>
        <w:ind w:left="720"/>
        <w:rPr>
          <w:rStyle w:val="HTMLCode"/>
          <w:rFonts w:eastAsiaTheme="majorEastAsia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  <w:rFonts w:eastAsiaTheme="majorEastAsia"/>
        </w:rPr>
        <w:t xml:space="preserve"> EGBE_23CG034058_AI_QUERY_APP</w:t>
      </w:r>
    </w:p>
    <w:p w:rsidR="002E307E" w:rsidRDefault="002E307E" w:rsidP="002E307E">
      <w:pPr>
        <w:pStyle w:val="Heading4"/>
      </w:pPr>
      <w:r>
        <w:t>1.2. File and Subfolder Creation</w:t>
      </w:r>
    </w:p>
    <w:p w:rsidR="002E307E" w:rsidRDefault="002E307E" w:rsidP="002E307E">
      <w:pPr>
        <w:pStyle w:val="NormalWeb"/>
      </w:pPr>
      <w:r>
        <w:t>Inside the main folder, create the following required files and folders:</w:t>
      </w:r>
    </w:p>
    <w:p w:rsidR="002E307E" w:rsidRDefault="002E307E" w:rsidP="002E307E">
      <w:pPr>
        <w:pStyle w:val="NormalWeb"/>
        <w:numPr>
          <w:ilvl w:val="0"/>
          <w:numId w:val="11"/>
        </w:numPr>
      </w:pPr>
      <w:r>
        <w:rPr>
          <w:b/>
          <w:bCs/>
        </w:rPr>
        <w:t>Main Files: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app.py</w:t>
      </w:r>
      <w:r>
        <w:t xml:space="preserve"> (Backend logic)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requirements.txt</w:t>
      </w:r>
      <w:r>
        <w:t xml:space="preserve"> (Dependencies)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README.md</w:t>
      </w:r>
      <w:r>
        <w:t xml:space="preserve"> (Project description)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 xml:space="preserve"> (Excludes sensitive files from </w:t>
      </w:r>
      <w:proofErr w:type="spellStart"/>
      <w:r>
        <w:t>Git</w:t>
      </w:r>
      <w:proofErr w:type="spellEnd"/>
      <w:r>
        <w:t>)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link_to_my_web_app.txt</w:t>
      </w:r>
      <w:r>
        <w:t xml:space="preserve"> (Stores deployment URL)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r>
        <w:t xml:space="preserve"> (Stores environment variables/API key)</w:t>
      </w:r>
    </w:p>
    <w:p w:rsidR="002E307E" w:rsidRDefault="002E307E" w:rsidP="002E307E">
      <w:pPr>
        <w:pStyle w:val="NormalWeb"/>
        <w:numPr>
          <w:ilvl w:val="0"/>
          <w:numId w:val="11"/>
        </w:numPr>
      </w:pPr>
      <w:r>
        <w:rPr>
          <w:b/>
          <w:bCs/>
        </w:rPr>
        <w:t>Subfolders: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templates/</w:t>
      </w:r>
      <w:r>
        <w:t xml:space="preserve"> (Contains </w:t>
      </w:r>
      <w:r>
        <w:rPr>
          <w:rStyle w:val="HTMLCode"/>
          <w:rFonts w:eastAsiaTheme="majorEastAsia"/>
        </w:rPr>
        <w:t>index.html</w:t>
      </w:r>
      <w:r>
        <w:t>)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r>
        <w:rPr>
          <w:rStyle w:val="HTMLCode"/>
          <w:rFonts w:eastAsiaTheme="majorEastAsia"/>
        </w:rPr>
        <w:t>static/</w:t>
      </w:r>
      <w:r>
        <w:t xml:space="preserve"> (Contains </w:t>
      </w:r>
      <w:r>
        <w:rPr>
          <w:rStyle w:val="HTMLCode"/>
          <w:rFonts w:eastAsiaTheme="majorEastAsia"/>
        </w:rPr>
        <w:t>style.css</w:t>
      </w:r>
      <w:r>
        <w:t>)</w:t>
      </w:r>
    </w:p>
    <w:p w:rsidR="002E307E" w:rsidRDefault="002E307E" w:rsidP="002E307E">
      <w:pPr>
        <w:pStyle w:val="NormalWeb"/>
        <w:numPr>
          <w:ilvl w:val="0"/>
          <w:numId w:val="11"/>
        </w:numPr>
      </w:pPr>
      <w:r>
        <w:rPr>
          <w:b/>
          <w:bCs/>
        </w:rPr>
        <w:t>Database File:</w:t>
      </w:r>
    </w:p>
    <w:p w:rsidR="002E307E" w:rsidRDefault="002E307E" w:rsidP="002E307E">
      <w:pPr>
        <w:pStyle w:val="NormalWeb"/>
        <w:numPr>
          <w:ilvl w:val="1"/>
          <w:numId w:val="11"/>
        </w:numPr>
      </w:pPr>
      <w:proofErr w:type="spellStart"/>
      <w:r>
        <w:rPr>
          <w:rStyle w:val="HTMLCode"/>
          <w:rFonts w:eastAsiaTheme="majorEastAsia"/>
        </w:rPr>
        <w:lastRenderedPageBreak/>
        <w:t>queries.db</w:t>
      </w:r>
      <w:proofErr w:type="spellEnd"/>
      <w:r>
        <w:t xml:space="preserve"> (This </w:t>
      </w:r>
      <w:r>
        <w:rPr>
          <w:b/>
          <w:bCs/>
        </w:rPr>
        <w:t>SQLite database</w:t>
      </w:r>
      <w:r>
        <w:t xml:space="preserve"> file is created automatically by the </w:t>
      </w:r>
      <w:r>
        <w:rPr>
          <w:rStyle w:val="HTMLCode"/>
          <w:rFonts w:eastAsiaTheme="majorEastAsia"/>
        </w:rPr>
        <w:t>app.py</w:t>
      </w:r>
      <w:r>
        <w:t xml:space="preserve"> script on the first run).</w:t>
      </w:r>
    </w:p>
    <w:p w:rsidR="002E307E" w:rsidRDefault="002E307E" w:rsidP="002E307E">
      <w:r>
        <w:pict>
          <v:rect id="_x0000_i1027" style="width:0;height:1.5pt" o:hralign="center" o:hrstd="t" o:hr="t" fillcolor="#a0a0a0" stroked="f"/>
        </w:pict>
      </w:r>
    </w:p>
    <w:p w:rsidR="002E307E" w:rsidRDefault="002E307E" w:rsidP="002E307E">
      <w:pPr>
        <w:pStyle w:val="Heading3"/>
      </w:pPr>
      <w:r>
        <w:t>2. BACKEND DEVELOPMENT (</w:t>
      </w:r>
      <w:r>
        <w:rPr>
          <w:rStyle w:val="HTMLCode"/>
          <w:rFonts w:eastAsiaTheme="majorEastAsia"/>
        </w:rPr>
        <w:t>app.py</w:t>
      </w:r>
      <w:r>
        <w:t>)</w:t>
      </w:r>
    </w:p>
    <w:p w:rsidR="002E307E" w:rsidRDefault="002E307E" w:rsidP="002E307E">
      <w:pPr>
        <w:pStyle w:val="NormalWeb"/>
      </w:pPr>
      <w:r>
        <w:t xml:space="preserve">The backend, implemented with </w:t>
      </w:r>
      <w:r>
        <w:rPr>
          <w:b/>
          <w:bCs/>
        </w:rPr>
        <w:t>Flask</w:t>
      </w:r>
      <w:r>
        <w:t>, manages application logic, API communication, and database interaction.</w:t>
      </w:r>
    </w:p>
    <w:p w:rsidR="002E307E" w:rsidRDefault="002E307E" w:rsidP="002E307E">
      <w:pPr>
        <w:pStyle w:val="Heading4"/>
      </w:pPr>
      <w:r>
        <w:t>2.1. Core Functions</w:t>
      </w:r>
    </w:p>
    <w:p w:rsidR="002E307E" w:rsidRDefault="002E307E" w:rsidP="002E307E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app.py</w:t>
      </w:r>
      <w:r>
        <w:t xml:space="preserve"> script must handle three primary functions:</w:t>
      </w:r>
    </w:p>
    <w:p w:rsidR="002E307E" w:rsidRDefault="002E307E" w:rsidP="002E307E">
      <w:pPr>
        <w:pStyle w:val="NormalWeb"/>
        <w:numPr>
          <w:ilvl w:val="0"/>
          <w:numId w:val="12"/>
        </w:numPr>
      </w:pPr>
      <w:r>
        <w:rPr>
          <w:b/>
          <w:bCs/>
        </w:rPr>
        <w:t>Serving the Frontend:</w:t>
      </w:r>
      <w:r>
        <w:t xml:space="preserve"> Define a Flask route (</w:t>
      </w:r>
      <w:proofErr w:type="gramStart"/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app.route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'/')</w:t>
      </w:r>
      <w:r>
        <w:t xml:space="preserve">) to render the </w:t>
      </w:r>
      <w:r>
        <w:rPr>
          <w:b/>
          <w:bCs/>
        </w:rPr>
        <w:t>homepage</w:t>
      </w:r>
      <w:r>
        <w:t xml:space="preserve"> (</w:t>
      </w:r>
      <w:r>
        <w:rPr>
          <w:rStyle w:val="HTMLCode"/>
          <w:rFonts w:eastAsiaTheme="majorEastAsia"/>
        </w:rPr>
        <w:t>index.html</w:t>
      </w:r>
      <w:r>
        <w:t>).</w:t>
      </w:r>
    </w:p>
    <w:p w:rsidR="002E307E" w:rsidRDefault="002E307E" w:rsidP="002E307E">
      <w:pPr>
        <w:pStyle w:val="NormalWeb"/>
        <w:numPr>
          <w:ilvl w:val="0"/>
          <w:numId w:val="12"/>
        </w:numPr>
      </w:pPr>
      <w:r>
        <w:rPr>
          <w:b/>
          <w:bCs/>
        </w:rPr>
        <w:t>Handling Requests:</w:t>
      </w:r>
      <w:r>
        <w:t xml:space="preserve"> Define a route (e.g., </w:t>
      </w:r>
      <w:proofErr w:type="gramStart"/>
      <w:r>
        <w:rPr>
          <w:rStyle w:val="HTMLCode"/>
          <w:rFonts w:eastAsiaTheme="majorEastAsia"/>
        </w:rPr>
        <w:t>@</w:t>
      </w:r>
      <w:proofErr w:type="spellStart"/>
      <w:r>
        <w:rPr>
          <w:rStyle w:val="HTMLCode"/>
          <w:rFonts w:eastAsiaTheme="majorEastAsia"/>
        </w:rPr>
        <w:t>app.route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'/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/query', methods=['POST'])</w:t>
      </w:r>
      <w:r>
        <w:t xml:space="preserve">) to </w:t>
      </w:r>
      <w:r>
        <w:rPr>
          <w:b/>
          <w:bCs/>
        </w:rPr>
        <w:t>receive API POST requests</w:t>
      </w:r>
      <w:r>
        <w:t xml:space="preserve"> containing the user's question from the frontend.</w:t>
      </w:r>
    </w:p>
    <w:p w:rsidR="002E307E" w:rsidRDefault="002E307E" w:rsidP="002E307E">
      <w:pPr>
        <w:pStyle w:val="NormalWeb"/>
        <w:numPr>
          <w:ilvl w:val="0"/>
          <w:numId w:val="12"/>
        </w:numPr>
      </w:pPr>
      <w:r>
        <w:rPr>
          <w:b/>
          <w:bCs/>
        </w:rPr>
        <w:t>AI and DB Interaction:</w:t>
      </w:r>
      <w:r>
        <w:t xml:space="preserve"> Implement a function that:</w:t>
      </w:r>
    </w:p>
    <w:p w:rsidR="002E307E" w:rsidRDefault="002E307E" w:rsidP="002E307E">
      <w:pPr>
        <w:pStyle w:val="NormalWeb"/>
        <w:numPr>
          <w:ilvl w:val="1"/>
          <w:numId w:val="12"/>
        </w:numPr>
      </w:pPr>
      <w:r>
        <w:t xml:space="preserve">Reads the </w:t>
      </w:r>
      <w:r>
        <w:rPr>
          <w:b/>
          <w:bCs/>
        </w:rPr>
        <w:t>AI API key</w:t>
      </w:r>
      <w:r>
        <w:t xml:space="preserve"> from the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r>
        <w:t xml:space="preserve"> file using </w:t>
      </w:r>
      <w:r>
        <w:rPr>
          <w:rStyle w:val="HTMLCode"/>
          <w:rFonts w:eastAsiaTheme="majorEastAsia"/>
        </w:rPr>
        <w:t>python-</w:t>
      </w:r>
      <w:proofErr w:type="spellStart"/>
      <w:r>
        <w:rPr>
          <w:rStyle w:val="HTMLCode"/>
          <w:rFonts w:eastAsiaTheme="majorEastAsia"/>
        </w:rPr>
        <w:t>dotenv</w:t>
      </w:r>
      <w:proofErr w:type="spellEnd"/>
      <w:r>
        <w:t>.</w:t>
      </w:r>
    </w:p>
    <w:p w:rsidR="002E307E" w:rsidRDefault="002E307E" w:rsidP="002E307E">
      <w:pPr>
        <w:pStyle w:val="NormalWeb"/>
        <w:numPr>
          <w:ilvl w:val="1"/>
          <w:numId w:val="12"/>
        </w:numPr>
      </w:pPr>
      <w:r>
        <w:t>Sends the user's question to the external AI provider (e.g., Gemini API).</w:t>
      </w:r>
    </w:p>
    <w:p w:rsidR="002E307E" w:rsidRDefault="002E307E" w:rsidP="002E307E">
      <w:pPr>
        <w:pStyle w:val="NormalWeb"/>
        <w:numPr>
          <w:ilvl w:val="1"/>
          <w:numId w:val="12"/>
        </w:numPr>
      </w:pPr>
      <w:r>
        <w:t>Retrieves the AI's answer.</w:t>
      </w:r>
    </w:p>
    <w:p w:rsidR="002E307E" w:rsidRDefault="002E307E" w:rsidP="002E307E">
      <w:pPr>
        <w:pStyle w:val="NormalWeb"/>
        <w:numPr>
          <w:ilvl w:val="1"/>
          <w:numId w:val="12"/>
        </w:numPr>
      </w:pPr>
      <w:r>
        <w:t xml:space="preserve">Uses </w:t>
      </w:r>
      <w:r>
        <w:rPr>
          <w:b/>
          <w:bCs/>
        </w:rPr>
        <w:t>sqlite3</w:t>
      </w:r>
      <w:r>
        <w:t xml:space="preserve"> to </w:t>
      </w:r>
      <w:r>
        <w:rPr>
          <w:b/>
          <w:bCs/>
        </w:rPr>
        <w:t>store the user's question and the AI's answer</w:t>
      </w:r>
      <w:r>
        <w:t xml:space="preserve"> in the </w:t>
      </w:r>
      <w:proofErr w:type="spellStart"/>
      <w:r>
        <w:rPr>
          <w:rStyle w:val="HTMLCode"/>
          <w:rFonts w:eastAsiaTheme="majorEastAsia"/>
        </w:rPr>
        <w:t>queries.db</w:t>
      </w:r>
      <w:proofErr w:type="spellEnd"/>
      <w:r>
        <w:t xml:space="preserve"> database.</w:t>
      </w:r>
    </w:p>
    <w:p w:rsidR="002E307E" w:rsidRDefault="002E307E" w:rsidP="002E307E">
      <w:pPr>
        <w:pStyle w:val="NormalWeb"/>
        <w:numPr>
          <w:ilvl w:val="1"/>
          <w:numId w:val="12"/>
        </w:numPr>
      </w:pPr>
      <w:r>
        <w:t>Returns the answer to the frontend.</w:t>
      </w:r>
    </w:p>
    <w:p w:rsidR="002E307E" w:rsidRDefault="002E307E" w:rsidP="002E307E">
      <w:r>
        <w:pict>
          <v:rect id="_x0000_i1028" style="width:0;height:1.5pt" o:hralign="center" o:hrstd="t" o:hr="t" fillcolor="#a0a0a0" stroked="f"/>
        </w:pict>
      </w:r>
    </w:p>
    <w:p w:rsidR="002E307E" w:rsidRDefault="002E307E" w:rsidP="002E307E">
      <w:pPr>
        <w:pStyle w:val="Heading3"/>
      </w:pPr>
      <w:r>
        <w:t>3. FRONTEND DEVELOPMENT (</w:t>
      </w:r>
      <w:r>
        <w:rPr>
          <w:rStyle w:val="HTMLCode"/>
          <w:rFonts w:eastAsiaTheme="majorEastAsia"/>
        </w:rPr>
        <w:t>index.html</w:t>
      </w:r>
      <w:r>
        <w:t xml:space="preserve"> &amp; </w:t>
      </w:r>
      <w:r>
        <w:rPr>
          <w:rStyle w:val="HTMLCode"/>
          <w:rFonts w:eastAsiaTheme="majorEastAsia"/>
        </w:rPr>
        <w:t>style.css</w:t>
      </w:r>
      <w:r>
        <w:t>)</w:t>
      </w:r>
    </w:p>
    <w:p w:rsidR="002E307E" w:rsidRDefault="002E307E" w:rsidP="002E307E">
      <w:pPr>
        <w:pStyle w:val="NormalWeb"/>
      </w:pPr>
      <w:r>
        <w:t>The frontend provides the user interface for interaction.</w:t>
      </w:r>
    </w:p>
    <w:p w:rsidR="002E307E" w:rsidRDefault="002E307E" w:rsidP="002E307E">
      <w:pPr>
        <w:pStyle w:val="Heading4"/>
      </w:pPr>
      <w:r>
        <w:t>3.1. Structure and Style</w:t>
      </w:r>
    </w:p>
    <w:p w:rsidR="002E307E" w:rsidRDefault="002E307E" w:rsidP="002E307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  <w:b/>
          <w:bCs/>
        </w:rPr>
        <w:t>index.html</w:t>
      </w:r>
      <w:r>
        <w:rPr>
          <w:b/>
          <w:bCs/>
        </w:rPr>
        <w:t xml:space="preserve"> (Templates):</w:t>
      </w:r>
      <w:r>
        <w:t xml:space="preserve"> Contains the HTML structure, including:</w:t>
      </w:r>
    </w:p>
    <w:p w:rsidR="002E307E" w:rsidRDefault="002E307E" w:rsidP="002E307E">
      <w:pPr>
        <w:pStyle w:val="NormalWeb"/>
        <w:numPr>
          <w:ilvl w:val="1"/>
          <w:numId w:val="13"/>
        </w:numPr>
      </w:pPr>
      <w:r>
        <w:t xml:space="preserve">A </w:t>
      </w:r>
      <w:r>
        <w:rPr>
          <w:b/>
          <w:bCs/>
        </w:rPr>
        <w:t>text area</w:t>
      </w:r>
      <w:r>
        <w:t xml:space="preserve"> for question input.</w:t>
      </w:r>
    </w:p>
    <w:p w:rsidR="002E307E" w:rsidRDefault="002E307E" w:rsidP="002E307E">
      <w:pPr>
        <w:pStyle w:val="NormalWeb"/>
        <w:numPr>
          <w:ilvl w:val="1"/>
          <w:numId w:val="13"/>
        </w:numPr>
      </w:pPr>
      <w:r>
        <w:t xml:space="preserve">A </w:t>
      </w:r>
      <w:r>
        <w:rPr>
          <w:b/>
          <w:bCs/>
        </w:rPr>
        <w:t>button</w:t>
      </w:r>
      <w:r>
        <w:t xml:space="preserve"> to submit the question.</w:t>
      </w:r>
    </w:p>
    <w:p w:rsidR="002E307E" w:rsidRDefault="002E307E" w:rsidP="002E307E">
      <w:pPr>
        <w:pStyle w:val="NormalWeb"/>
        <w:numPr>
          <w:ilvl w:val="1"/>
          <w:numId w:val="13"/>
        </w:numPr>
      </w:pPr>
      <w:r>
        <w:t xml:space="preserve">A designated </w:t>
      </w:r>
      <w:r>
        <w:rPr>
          <w:b/>
          <w:bCs/>
        </w:rPr>
        <w:t>section</w:t>
      </w:r>
      <w:r>
        <w:t xml:space="preserve"> (e.g., a </w:t>
      </w:r>
      <w:r>
        <w:rPr>
          <w:rStyle w:val="HTMLCode"/>
          <w:rFonts w:eastAsiaTheme="majorEastAsia"/>
        </w:rPr>
        <w:t>&lt;div&gt;</w:t>
      </w:r>
      <w:r>
        <w:t>) to dynamically display the returned AI answer.</w:t>
      </w:r>
    </w:p>
    <w:p w:rsidR="002E307E" w:rsidRDefault="002E307E" w:rsidP="002E307E">
      <w:pPr>
        <w:pStyle w:val="NormalWeb"/>
        <w:numPr>
          <w:ilvl w:val="0"/>
          <w:numId w:val="13"/>
        </w:numPr>
      </w:pPr>
      <w:r>
        <w:rPr>
          <w:rStyle w:val="HTMLCode"/>
          <w:rFonts w:eastAsiaTheme="majorEastAsia"/>
          <w:b/>
          <w:bCs/>
        </w:rPr>
        <w:t>style.css</w:t>
      </w:r>
      <w:r>
        <w:rPr>
          <w:b/>
          <w:bCs/>
        </w:rPr>
        <w:t xml:space="preserve"> (Static):</w:t>
      </w:r>
      <w:r>
        <w:t xml:space="preserve"> Defines the unique visual style and layout of the application. Project requirements emphasize </w:t>
      </w:r>
      <w:r>
        <w:rPr>
          <w:b/>
          <w:bCs/>
        </w:rPr>
        <w:t>originality in UI design</w:t>
      </w:r>
      <w:r>
        <w:t>.</w:t>
      </w:r>
    </w:p>
    <w:p w:rsidR="002E307E" w:rsidRDefault="002E307E" w:rsidP="002E307E">
      <w:pPr>
        <w:pStyle w:val="Heading4"/>
      </w:pPr>
      <w:r>
        <w:lastRenderedPageBreak/>
        <w:t>3.2. Client-Side Interaction</w:t>
      </w:r>
    </w:p>
    <w:p w:rsidR="002E307E" w:rsidRDefault="002E307E" w:rsidP="002E307E">
      <w:pPr>
        <w:pStyle w:val="NormalWeb"/>
        <w:numPr>
          <w:ilvl w:val="0"/>
          <w:numId w:val="14"/>
        </w:numPr>
      </w:pPr>
      <w:r>
        <w:rPr>
          <w:b/>
          <w:bCs/>
        </w:rPr>
        <w:t>JavaScript:</w:t>
      </w:r>
      <w:r>
        <w:t xml:space="preserve"> The </w:t>
      </w:r>
      <w:r>
        <w:rPr>
          <w:rStyle w:val="HTMLCode"/>
          <w:rFonts w:eastAsiaTheme="majorEastAsia"/>
        </w:rPr>
        <w:t>index.html</w:t>
      </w:r>
      <w:r>
        <w:t xml:space="preserve"> must include JavaScript logic that uses the </w:t>
      </w:r>
      <w:r>
        <w:rPr>
          <w:rStyle w:val="HTMLCode"/>
          <w:rFonts w:eastAsiaTheme="majorEastAsia"/>
          <w:b/>
          <w:bCs/>
        </w:rPr>
        <w:t>fetch()</w:t>
      </w:r>
      <w:r>
        <w:rPr>
          <w:b/>
          <w:bCs/>
        </w:rPr>
        <w:t xml:space="preserve"> API</w:t>
      </w:r>
      <w:r>
        <w:t xml:space="preserve"> to:</w:t>
      </w:r>
    </w:p>
    <w:p w:rsidR="002E307E" w:rsidRDefault="002E307E" w:rsidP="002E307E">
      <w:pPr>
        <w:pStyle w:val="NormalWeb"/>
        <w:numPr>
          <w:ilvl w:val="1"/>
          <w:numId w:val="14"/>
        </w:numPr>
      </w:pPr>
      <w:r>
        <w:t>Capture the question text when the button is clicked.</w:t>
      </w:r>
    </w:p>
    <w:p w:rsidR="002E307E" w:rsidRDefault="002E307E" w:rsidP="002E307E">
      <w:pPr>
        <w:pStyle w:val="NormalWeb"/>
        <w:numPr>
          <w:ilvl w:val="1"/>
          <w:numId w:val="14"/>
        </w:numPr>
      </w:pPr>
      <w:r>
        <w:t xml:space="preserve">Send the question as a POST request to the </w:t>
      </w:r>
      <w:proofErr w:type="spellStart"/>
      <w:r>
        <w:t>backend's</w:t>
      </w:r>
      <w:proofErr w:type="spellEnd"/>
      <w:r>
        <w:t xml:space="preserve"> API endpoint (e.g., </w:t>
      </w:r>
      <w:r>
        <w:rPr>
          <w:rStyle w:val="HTMLCode"/>
          <w:rFonts w:eastAsiaTheme="majorEastAsia"/>
        </w:rPr>
        <w:t>/</w:t>
      </w:r>
      <w:proofErr w:type="spellStart"/>
      <w:r>
        <w:rPr>
          <w:rStyle w:val="HTMLCode"/>
          <w:rFonts w:eastAsiaTheme="majorEastAsia"/>
        </w:rPr>
        <w:t>api</w:t>
      </w:r>
      <w:proofErr w:type="spellEnd"/>
      <w:r>
        <w:rPr>
          <w:rStyle w:val="HTMLCode"/>
          <w:rFonts w:eastAsiaTheme="majorEastAsia"/>
        </w:rPr>
        <w:t>/query</w:t>
      </w:r>
      <w:r>
        <w:t>).</w:t>
      </w:r>
    </w:p>
    <w:p w:rsidR="002E307E" w:rsidRDefault="002E307E" w:rsidP="002E307E">
      <w:pPr>
        <w:pStyle w:val="NormalWeb"/>
        <w:numPr>
          <w:ilvl w:val="1"/>
          <w:numId w:val="14"/>
        </w:numPr>
      </w:pPr>
      <w:r>
        <w:rPr>
          <w:b/>
          <w:bCs/>
        </w:rPr>
        <w:t>Prevent a page refresh</w:t>
      </w:r>
      <w:r>
        <w:t xml:space="preserve"> (Asynchronous operation).</w:t>
      </w:r>
    </w:p>
    <w:p w:rsidR="002E307E" w:rsidRDefault="002E307E" w:rsidP="002E307E">
      <w:pPr>
        <w:pStyle w:val="NormalWeb"/>
        <w:numPr>
          <w:ilvl w:val="1"/>
          <w:numId w:val="14"/>
        </w:numPr>
      </w:pPr>
      <w:r>
        <w:t xml:space="preserve">Once the backend responds with the answer, immediately </w:t>
      </w:r>
      <w:r>
        <w:rPr>
          <w:b/>
          <w:bCs/>
        </w:rPr>
        <w:t>update the display section</w:t>
      </w:r>
      <w:r>
        <w:t xml:space="preserve"> with the result.</w:t>
      </w:r>
    </w:p>
    <w:p w:rsidR="002E307E" w:rsidRDefault="002E307E" w:rsidP="002E307E">
      <w:r>
        <w:pict>
          <v:rect id="_x0000_i1029" style="width:0;height:1.5pt" o:hralign="center" o:hrstd="t" o:hr="t" fillcolor="#a0a0a0" stroked="f"/>
        </w:pict>
      </w:r>
    </w:p>
    <w:p w:rsidR="002E307E" w:rsidRDefault="002E307E" w:rsidP="002E307E">
      <w:pPr>
        <w:pStyle w:val="Heading2"/>
      </w:pPr>
      <w:r>
        <w:rPr>
          <w:rFonts w:ascii="Segoe UI Symbol" w:hAnsi="Segoe UI Symbol" w:cs="Segoe UI Symbol"/>
        </w:rPr>
        <w:t>⚙</w:t>
      </w:r>
      <w:r>
        <w:t>️ Project Configuration and Deployment (Page 3)</w:t>
      </w:r>
    </w:p>
    <w:p w:rsidR="002E307E" w:rsidRDefault="002E307E" w:rsidP="002E307E">
      <w:pPr>
        <w:pStyle w:val="Heading3"/>
      </w:pPr>
      <w:r>
        <w:t>4. REQUIREMENTS.TXT AND DEPENDENCIES</w:t>
      </w:r>
    </w:p>
    <w:p w:rsidR="002E307E" w:rsidRDefault="002E307E" w:rsidP="002E307E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requirements.txt</w:t>
      </w:r>
      <w:r>
        <w:t xml:space="preserve"> file lists all necessary Python libraries for the project to run. Render uses this file to set up the environment.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5807"/>
      </w:tblGrid>
      <w:tr w:rsidR="002E307E" w:rsidTr="002E30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rStyle w:val="Strong"/>
              </w:rPr>
              <w:t>Dependency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rStyle w:val="Strong"/>
              </w:rPr>
              <w:t>Purpose</w:t>
            </w:r>
          </w:p>
        </w:tc>
      </w:tr>
      <w:tr w:rsidR="002E307E" w:rsidTr="002E30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b/>
                <w:bCs/>
              </w:rPr>
              <w:t>Flask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t>Web framework for the backend.</w:t>
            </w:r>
          </w:p>
        </w:tc>
      </w:tr>
      <w:tr w:rsidR="002E307E" w:rsidTr="002E30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b/>
                <w:bCs/>
              </w:rPr>
              <w:t>requests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t>Used for making HTTP requests to the external AI API.</w:t>
            </w:r>
          </w:p>
        </w:tc>
      </w:tr>
      <w:tr w:rsidR="002E307E" w:rsidTr="002E30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b/>
                <w:bCs/>
              </w:rPr>
              <w:t>python-</w:t>
            </w:r>
            <w:proofErr w:type="spellStart"/>
            <w:r>
              <w:rPr>
                <w:b/>
                <w:bCs/>
              </w:rPr>
              <w:t>dotenv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t xml:space="preserve">Reads variables from the </w:t>
            </w:r>
            <w:r>
              <w:rPr>
                <w:rStyle w:val="HTMLCode"/>
                <w:rFonts w:eastAsiaTheme="majorEastAsia"/>
              </w:rPr>
              <w:t>.</w:t>
            </w:r>
            <w:proofErr w:type="spellStart"/>
            <w:r>
              <w:rPr>
                <w:rStyle w:val="HTMLCode"/>
                <w:rFonts w:eastAsiaTheme="majorEastAsia"/>
              </w:rPr>
              <w:t>env</w:t>
            </w:r>
            <w:proofErr w:type="spellEnd"/>
            <w:r>
              <w:t xml:space="preserve"> file.</w:t>
            </w:r>
          </w:p>
        </w:tc>
      </w:tr>
      <w:tr w:rsidR="002E307E" w:rsidTr="002E30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proofErr w:type="spellStart"/>
            <w:r>
              <w:rPr>
                <w:b/>
                <w:bCs/>
              </w:rPr>
              <w:t>gunicorn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t>Production WSGI server required for deployment on Render.</w:t>
            </w:r>
          </w:p>
        </w:tc>
      </w:tr>
    </w:tbl>
    <w:p w:rsidR="002E307E" w:rsidRDefault="002E307E" w:rsidP="002E307E">
      <w:pPr>
        <w:pStyle w:val="NormalWeb"/>
      </w:pPr>
      <w:r>
        <w:rPr>
          <w:b/>
          <w:bCs/>
        </w:rPr>
        <w:t xml:space="preserve">Example </w:t>
      </w:r>
      <w:r>
        <w:rPr>
          <w:rStyle w:val="HTMLCode"/>
          <w:rFonts w:eastAsiaTheme="majorEastAsia"/>
          <w:b/>
          <w:bCs/>
        </w:rPr>
        <w:t>requirements.txt</w:t>
      </w:r>
      <w:r>
        <w:rPr>
          <w:b/>
          <w:bCs/>
        </w:rPr>
        <w:t xml:space="preserve"> content:</w:t>
      </w:r>
    </w:p>
    <w:p w:rsidR="002E307E" w:rsidRDefault="002E307E" w:rsidP="002E30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Flask</w:t>
      </w:r>
    </w:p>
    <w:p w:rsidR="002E307E" w:rsidRDefault="002E307E" w:rsidP="002E307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requests</w:t>
      </w:r>
      <w:proofErr w:type="gramEnd"/>
    </w:p>
    <w:p w:rsidR="002E307E" w:rsidRDefault="002E307E" w:rsidP="002E307E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python-</w:t>
      </w:r>
      <w:proofErr w:type="spellStart"/>
      <w:r>
        <w:rPr>
          <w:rStyle w:val="HTMLCode"/>
          <w:rFonts w:eastAsiaTheme="majorEastAsia"/>
        </w:rPr>
        <w:t>dotenv</w:t>
      </w:r>
      <w:proofErr w:type="spellEnd"/>
      <w:proofErr w:type="gramEnd"/>
    </w:p>
    <w:p w:rsidR="002E307E" w:rsidRDefault="002E307E" w:rsidP="002E307E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gunicorn</w:t>
      </w:r>
      <w:proofErr w:type="spellEnd"/>
      <w:proofErr w:type="gramEnd"/>
    </w:p>
    <w:p w:rsidR="002E307E" w:rsidRDefault="002E307E" w:rsidP="002E307E">
      <w:pPr>
        <w:pStyle w:val="Heading3"/>
      </w:pPr>
      <w:r>
        <w:lastRenderedPageBreak/>
        <w:t>5. ENVIRONMENT VARIABLES (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r>
        <w:t>)</w:t>
      </w:r>
    </w:p>
    <w:p w:rsidR="002E307E" w:rsidRDefault="002E307E" w:rsidP="002E307E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  <w:r>
        <w:t xml:space="preserve"> file is critical for security, storing sensitive information </w:t>
      </w:r>
      <w:r>
        <w:rPr>
          <w:b/>
          <w:bCs/>
        </w:rPr>
        <w:t>not uploaded to GitHub</w:t>
      </w:r>
      <w: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6"/>
        <w:gridCol w:w="3882"/>
        <w:gridCol w:w="2956"/>
      </w:tblGrid>
      <w:tr w:rsidR="002E307E" w:rsidTr="002E307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rStyle w:val="Strong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rStyle w:val="Strong"/>
              </w:rPr>
              <w:t>Value Source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rStyle w:val="Strong"/>
              </w:rPr>
              <w:t>Purpose</w:t>
            </w:r>
          </w:p>
        </w:tc>
      </w:tr>
      <w:tr w:rsidR="002E307E" w:rsidTr="002E30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rStyle w:val="HTMLCode"/>
                <w:rFonts w:eastAsiaTheme="majorEastAsia"/>
                <w:b/>
                <w:bCs/>
              </w:rPr>
              <w:t>GEMINI_API_KEY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t xml:space="preserve">Obtained from </w:t>
            </w:r>
            <w:r>
              <w:rPr>
                <w:b/>
                <w:bCs/>
              </w:rPr>
              <w:t>Google AI Studio</w:t>
            </w:r>
            <w:r>
              <w:t xml:space="preserve"> (aistudio.google.com).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t>Securely stores the personal AI access key.</w:t>
            </w:r>
          </w:p>
        </w:tc>
      </w:tr>
      <w:tr w:rsidR="002E307E" w:rsidTr="002E307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rPr>
                <w:rStyle w:val="HTMLCode"/>
                <w:rFonts w:eastAsiaTheme="majorEastAsia"/>
                <w:b/>
                <w:bCs/>
              </w:rPr>
              <w:t>AI_API_URL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t xml:space="preserve">The API endpoint for the AI model (e.g., </w:t>
            </w:r>
            <w:proofErr w:type="spellStart"/>
            <w:r>
              <w:rPr>
                <w:rStyle w:val="HTMLCode"/>
                <w:rFonts w:eastAsiaTheme="majorEastAsia"/>
              </w:rPr>
              <w:t>gemini</w:t>
            </w:r>
            <w:proofErr w:type="spellEnd"/>
            <w:r>
              <w:rPr>
                <w:rStyle w:val="HTMLCode"/>
                <w:rFonts w:eastAsiaTheme="majorEastAsia"/>
              </w:rPr>
              <w:t>-pro</w:t>
            </w:r>
            <w: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2E307E" w:rsidRDefault="002E307E">
            <w:pPr>
              <w:spacing w:after="480"/>
            </w:pPr>
            <w:r>
              <w:t>Specifies the URL the backend uses for API calls.</w:t>
            </w:r>
          </w:p>
        </w:tc>
      </w:tr>
    </w:tbl>
    <w:p w:rsidR="002E307E" w:rsidRDefault="002E307E" w:rsidP="002E307E">
      <w:pPr>
        <w:pStyle w:val="NormalWeb"/>
      </w:pPr>
      <w:r>
        <w:rPr>
          <w:b/>
          <w:bCs/>
        </w:rPr>
        <w:t xml:space="preserve">Example </w:t>
      </w:r>
      <w:r>
        <w:rPr>
          <w:rStyle w:val="HTMLCode"/>
          <w:rFonts w:eastAsiaTheme="majorEastAsia"/>
          <w:b/>
          <w:bCs/>
        </w:rPr>
        <w:t>.</w:t>
      </w:r>
      <w:proofErr w:type="spellStart"/>
      <w:r>
        <w:rPr>
          <w:rStyle w:val="HTMLCode"/>
          <w:rFonts w:eastAsiaTheme="majorEastAsia"/>
          <w:b/>
          <w:bCs/>
        </w:rPr>
        <w:t>env</w:t>
      </w:r>
      <w:proofErr w:type="spellEnd"/>
      <w:r>
        <w:rPr>
          <w:b/>
          <w:bCs/>
        </w:rPr>
        <w:t xml:space="preserve"> content:</w:t>
      </w:r>
    </w:p>
    <w:p w:rsidR="002E307E" w:rsidRDefault="002E307E" w:rsidP="002E30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GEMINI_API_KEY=</w:t>
      </w:r>
      <w:proofErr w:type="spellStart"/>
      <w:r>
        <w:rPr>
          <w:rStyle w:val="HTMLCode"/>
          <w:rFonts w:eastAsiaTheme="majorEastAsia"/>
        </w:rPr>
        <w:t>your_key_here</w:t>
      </w:r>
      <w:proofErr w:type="spellEnd"/>
    </w:p>
    <w:p w:rsidR="002E307E" w:rsidRDefault="002E307E" w:rsidP="002E307E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AI_API_URL=https://generativelanguage.googleapis.com/v1beta/models/gemini-pro:generateContent</w:t>
      </w:r>
    </w:p>
    <w:p w:rsidR="002E307E" w:rsidRDefault="002E307E" w:rsidP="002E307E">
      <w:pPr>
        <w:pStyle w:val="Heading3"/>
      </w:pPr>
      <w:r>
        <w:t>6. GITHUB PREPARATION</w:t>
      </w:r>
    </w:p>
    <w:p w:rsidR="002E307E" w:rsidRDefault="002E307E" w:rsidP="002E307E">
      <w:pPr>
        <w:pStyle w:val="NormalWeb"/>
      </w:pPr>
      <w:r>
        <w:t>Properly configuring the repository ensures API key security and readiness for deployment.</w:t>
      </w:r>
    </w:p>
    <w:p w:rsidR="002E307E" w:rsidRDefault="002E307E" w:rsidP="002E307E">
      <w:pPr>
        <w:pStyle w:val="NormalWeb"/>
        <w:numPr>
          <w:ilvl w:val="0"/>
          <w:numId w:val="15"/>
        </w:numPr>
      </w:pPr>
      <w:r>
        <w:rPr>
          <w:b/>
          <w:bCs/>
        </w:rPr>
        <w:t>Create a New Repository</w:t>
      </w:r>
      <w:r>
        <w:t xml:space="preserve"> on your GitHub account.</w:t>
      </w:r>
    </w:p>
    <w:p w:rsidR="002E307E" w:rsidRDefault="002E307E" w:rsidP="002E307E">
      <w:pPr>
        <w:pStyle w:val="NormalWeb"/>
        <w:numPr>
          <w:ilvl w:val="0"/>
          <w:numId w:val="15"/>
        </w:numPr>
      </w:pPr>
      <w:r>
        <w:rPr>
          <w:b/>
          <w:bCs/>
        </w:rPr>
        <w:t xml:space="preserve">Configure </w:t>
      </w:r>
      <w:r>
        <w:rPr>
          <w:rStyle w:val="HTMLCode"/>
          <w:rFonts w:eastAsiaTheme="majorEastAsia"/>
          <w:b/>
          <w:bCs/>
        </w:rPr>
        <w:t>.</w:t>
      </w:r>
      <w:proofErr w:type="spellStart"/>
      <w:r>
        <w:rPr>
          <w:rStyle w:val="HTMLCode"/>
          <w:rFonts w:eastAsiaTheme="majorEastAsia"/>
          <w:b/>
          <w:bCs/>
        </w:rPr>
        <w:t>gitignore</w:t>
      </w:r>
      <w:proofErr w:type="spellEnd"/>
      <w:r>
        <w:t xml:space="preserve"> to explicitly exclude the following sensitive files:</w:t>
      </w:r>
    </w:p>
    <w:p w:rsidR="002E307E" w:rsidRDefault="002E307E" w:rsidP="002E307E">
      <w:pPr>
        <w:pStyle w:val="NormalWeb"/>
        <w:numPr>
          <w:ilvl w:val="1"/>
          <w:numId w:val="15"/>
        </w:numPr>
      </w:pP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env</w:t>
      </w:r>
      <w:proofErr w:type="spellEnd"/>
    </w:p>
    <w:p w:rsidR="002E307E" w:rsidRDefault="002E307E" w:rsidP="002E307E">
      <w:pPr>
        <w:pStyle w:val="NormalWeb"/>
        <w:numPr>
          <w:ilvl w:val="1"/>
          <w:numId w:val="15"/>
        </w:numPr>
      </w:pPr>
      <w:proofErr w:type="spellStart"/>
      <w:r>
        <w:rPr>
          <w:rStyle w:val="HTMLCode"/>
          <w:rFonts w:eastAsiaTheme="majorEastAsia"/>
        </w:rPr>
        <w:t>queries.db</w:t>
      </w:r>
      <w:proofErr w:type="spellEnd"/>
    </w:p>
    <w:p w:rsidR="002E307E" w:rsidRDefault="002E307E" w:rsidP="002E307E">
      <w:pPr>
        <w:pStyle w:val="NormalWeb"/>
        <w:numPr>
          <w:ilvl w:val="0"/>
          <w:numId w:val="15"/>
        </w:numPr>
      </w:pPr>
      <w:r>
        <w:rPr>
          <w:b/>
          <w:bCs/>
        </w:rPr>
        <w:t>Push all project files</w:t>
      </w:r>
      <w:r>
        <w:t xml:space="preserve"> (except those listed in </w:t>
      </w:r>
      <w:r>
        <w:rPr>
          <w:rStyle w:val="HTMLCode"/>
          <w:rFonts w:eastAsiaTheme="majorEastAsia"/>
        </w:rPr>
        <w:t>.</w:t>
      </w:r>
      <w:proofErr w:type="spellStart"/>
      <w:r>
        <w:rPr>
          <w:rStyle w:val="HTMLCode"/>
          <w:rFonts w:eastAsiaTheme="majorEastAsia"/>
        </w:rPr>
        <w:t>gitignore</w:t>
      </w:r>
      <w:proofErr w:type="spellEnd"/>
      <w:r>
        <w:t>) to the new GitHub repository.</w:t>
      </w:r>
    </w:p>
    <w:p w:rsidR="002E307E" w:rsidRDefault="002E307E" w:rsidP="002E307E">
      <w:pPr>
        <w:pStyle w:val="Heading3"/>
      </w:pPr>
      <w:r>
        <w:t>7. DEPLOYMENT ON RENDER</w:t>
      </w:r>
    </w:p>
    <w:p w:rsidR="002E307E" w:rsidRDefault="002E307E" w:rsidP="002E307E">
      <w:pPr>
        <w:pStyle w:val="NormalWeb"/>
      </w:pPr>
      <w:r>
        <w:t>Render will host the application and make it accessible online.</w:t>
      </w:r>
    </w:p>
    <w:p w:rsidR="002E307E" w:rsidRDefault="002E307E" w:rsidP="002E307E">
      <w:pPr>
        <w:pStyle w:val="NormalWeb"/>
        <w:numPr>
          <w:ilvl w:val="0"/>
          <w:numId w:val="16"/>
        </w:numPr>
      </w:pPr>
      <w:r>
        <w:rPr>
          <w:b/>
          <w:bCs/>
        </w:rPr>
        <w:t>Log in to Render.com</w:t>
      </w:r>
      <w:r>
        <w:t xml:space="preserve"> and select </w:t>
      </w:r>
      <w:r>
        <w:rPr>
          <w:b/>
          <w:bCs/>
        </w:rPr>
        <w:t>"New Web Service"</w:t>
      </w:r>
      <w:r>
        <w:t>.</w:t>
      </w:r>
    </w:p>
    <w:p w:rsidR="002E307E" w:rsidRDefault="002E307E" w:rsidP="002E307E">
      <w:pPr>
        <w:pStyle w:val="NormalWeb"/>
        <w:numPr>
          <w:ilvl w:val="0"/>
          <w:numId w:val="16"/>
        </w:numPr>
      </w:pPr>
      <w:r>
        <w:rPr>
          <w:b/>
          <w:bCs/>
        </w:rPr>
        <w:t>Connect your GitHub Repository</w:t>
      </w:r>
      <w:r>
        <w:t xml:space="preserve"> containing the project files.</w:t>
      </w:r>
    </w:p>
    <w:p w:rsidR="002E307E" w:rsidRDefault="002E307E" w:rsidP="002E307E">
      <w:pPr>
        <w:pStyle w:val="NormalWeb"/>
        <w:numPr>
          <w:ilvl w:val="0"/>
          <w:numId w:val="16"/>
        </w:numPr>
      </w:pPr>
      <w:r>
        <w:rPr>
          <w:b/>
          <w:bCs/>
        </w:rPr>
        <w:t>Configure Service Details:</w:t>
      </w:r>
    </w:p>
    <w:p w:rsidR="002E307E" w:rsidRDefault="002E307E" w:rsidP="002E307E">
      <w:pPr>
        <w:pStyle w:val="NormalWeb"/>
        <w:numPr>
          <w:ilvl w:val="1"/>
          <w:numId w:val="16"/>
        </w:numPr>
      </w:pPr>
      <w:r>
        <w:rPr>
          <w:b/>
          <w:bCs/>
        </w:rPr>
        <w:t>Service Name:</w:t>
      </w:r>
      <w:r>
        <w:t xml:space="preserve"> Use the required format: </w:t>
      </w:r>
      <w:r>
        <w:rPr>
          <w:rStyle w:val="HTMLCode"/>
          <w:rFonts w:eastAsiaTheme="majorEastAsia"/>
        </w:rPr>
        <w:t>egbe-23cg034058-ai-app</w:t>
      </w:r>
    </w:p>
    <w:p w:rsidR="002E307E" w:rsidRDefault="002E307E" w:rsidP="002E307E">
      <w:pPr>
        <w:pStyle w:val="NormalWeb"/>
        <w:numPr>
          <w:ilvl w:val="1"/>
          <w:numId w:val="16"/>
        </w:numPr>
      </w:pPr>
      <w:r>
        <w:rPr>
          <w:b/>
          <w:bCs/>
        </w:rPr>
        <w:t>Build Command:</w:t>
      </w:r>
      <w:r>
        <w:t xml:space="preserve"> </w:t>
      </w:r>
      <w:r>
        <w:rPr>
          <w:rStyle w:val="HTMLCode"/>
          <w:rFonts w:eastAsiaTheme="majorEastAsia"/>
        </w:rPr>
        <w:t>pip install -r requirements.txt</w:t>
      </w:r>
    </w:p>
    <w:p w:rsidR="002E307E" w:rsidRDefault="002E307E" w:rsidP="002E307E">
      <w:pPr>
        <w:pStyle w:val="NormalWeb"/>
        <w:numPr>
          <w:ilvl w:val="1"/>
          <w:numId w:val="16"/>
        </w:numPr>
      </w:pPr>
      <w:r>
        <w:rPr>
          <w:b/>
          <w:bCs/>
        </w:rPr>
        <w:t>Start Command:</w:t>
      </w:r>
      <w:r>
        <w:t xml:space="preserve"> </w:t>
      </w:r>
      <w:proofErr w:type="spellStart"/>
      <w:r>
        <w:rPr>
          <w:rStyle w:val="HTMLCode"/>
          <w:rFonts w:eastAsiaTheme="majorEastAsia"/>
        </w:rPr>
        <w:t>gunicorn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app:app</w:t>
      </w:r>
      <w:proofErr w:type="spellEnd"/>
    </w:p>
    <w:p w:rsidR="002E307E" w:rsidRDefault="002E307E" w:rsidP="002E307E">
      <w:pPr>
        <w:pStyle w:val="NormalWeb"/>
        <w:numPr>
          <w:ilvl w:val="0"/>
          <w:numId w:val="16"/>
        </w:numPr>
      </w:pPr>
      <w:r>
        <w:rPr>
          <w:b/>
          <w:bCs/>
        </w:rPr>
        <w:lastRenderedPageBreak/>
        <w:t>Add Environment Variables:</w:t>
      </w:r>
      <w:r>
        <w:t xml:space="preserve"> Manually add the sensitive keys via the Render interface:</w:t>
      </w:r>
    </w:p>
    <w:p w:rsidR="002E307E" w:rsidRDefault="002E307E" w:rsidP="002E307E">
      <w:pPr>
        <w:pStyle w:val="NormalWeb"/>
        <w:numPr>
          <w:ilvl w:val="1"/>
          <w:numId w:val="16"/>
        </w:numPr>
      </w:pPr>
      <w:r>
        <w:rPr>
          <w:b/>
          <w:bCs/>
        </w:rPr>
        <w:t>Key:</w:t>
      </w:r>
      <w:r>
        <w:t xml:space="preserve"> </w:t>
      </w:r>
      <w:r>
        <w:rPr>
          <w:rStyle w:val="HTMLCode"/>
          <w:rFonts w:eastAsiaTheme="majorEastAsia"/>
        </w:rPr>
        <w:t>GEMINI_API_KEY</w:t>
      </w:r>
      <w:r>
        <w:t xml:space="preserve"> | </w:t>
      </w:r>
      <w:r>
        <w:rPr>
          <w:b/>
          <w:bCs/>
        </w:rPr>
        <w:t>Value:</w:t>
      </w:r>
      <w:r>
        <w:t xml:space="preserve"> </w:t>
      </w:r>
      <w:r>
        <w:rPr>
          <w:i/>
          <w:iCs/>
        </w:rPr>
        <w:t>Your actual AI key</w:t>
      </w:r>
    </w:p>
    <w:p w:rsidR="002E307E" w:rsidRDefault="002E307E" w:rsidP="002E307E">
      <w:pPr>
        <w:pStyle w:val="NormalWeb"/>
        <w:numPr>
          <w:ilvl w:val="1"/>
          <w:numId w:val="16"/>
        </w:numPr>
      </w:pPr>
      <w:r>
        <w:rPr>
          <w:b/>
          <w:bCs/>
        </w:rPr>
        <w:t>Key:</w:t>
      </w:r>
      <w:r>
        <w:t xml:space="preserve"> </w:t>
      </w:r>
      <w:r>
        <w:rPr>
          <w:rStyle w:val="HTMLCode"/>
          <w:rFonts w:eastAsiaTheme="majorEastAsia"/>
        </w:rPr>
        <w:t>AI_API_URL</w:t>
      </w:r>
      <w:r>
        <w:t xml:space="preserve"> | </w:t>
      </w:r>
      <w:r>
        <w:rPr>
          <w:b/>
          <w:bCs/>
        </w:rPr>
        <w:t>Value:</w:t>
      </w:r>
      <w:r>
        <w:t xml:space="preserve"> </w:t>
      </w:r>
      <w:r>
        <w:rPr>
          <w:rStyle w:val="HTMLCode"/>
          <w:rFonts w:eastAsiaTheme="majorEastAsia"/>
        </w:rPr>
        <w:t>https://generativelanguage.googleapis.com/v1beta/models/gemini-pro:generateContent</w:t>
      </w:r>
    </w:p>
    <w:p w:rsidR="002E307E" w:rsidRDefault="002E307E" w:rsidP="002E307E">
      <w:pPr>
        <w:pStyle w:val="NormalWeb"/>
      </w:pPr>
      <w:r>
        <w:t xml:space="preserve">Once the deployment completes, </w:t>
      </w:r>
      <w:r>
        <w:rPr>
          <w:b/>
          <w:bCs/>
        </w:rPr>
        <w:t>copy the live URL</w:t>
      </w:r>
      <w:r>
        <w:t xml:space="preserve"> provided by Render and save it in the </w:t>
      </w:r>
      <w:r>
        <w:rPr>
          <w:rStyle w:val="HTMLCode"/>
          <w:rFonts w:eastAsiaTheme="majorEastAsia"/>
          <w:b/>
          <w:bCs/>
        </w:rPr>
        <w:t>link_to_my_web_app.txt</w:t>
      </w:r>
      <w:r>
        <w:t xml:space="preserve"> file.</w:t>
      </w:r>
    </w:p>
    <w:p w:rsidR="002E307E" w:rsidRDefault="002E307E" w:rsidP="002E307E">
      <w:pPr>
        <w:pStyle w:val="Heading3"/>
      </w:pPr>
      <w:r>
        <w:t>8. FINAL SUBMISSION</w:t>
      </w:r>
    </w:p>
    <w:p w:rsidR="002E307E" w:rsidRDefault="002E307E" w:rsidP="002E307E">
      <w:pPr>
        <w:pStyle w:val="NormalWeb"/>
      </w:pPr>
      <w:r>
        <w:t>The project folder must be zipped for final submission.</w:t>
      </w:r>
    </w:p>
    <w:p w:rsidR="002E307E" w:rsidRDefault="002E307E" w:rsidP="002E307E">
      <w:pPr>
        <w:pStyle w:val="NormalWeb"/>
        <w:numPr>
          <w:ilvl w:val="0"/>
          <w:numId w:val="17"/>
        </w:numPr>
      </w:pPr>
      <w:r>
        <w:rPr>
          <w:b/>
          <w:bCs/>
        </w:rPr>
        <w:t>Verification:</w:t>
      </w:r>
      <w:r>
        <w:t xml:space="preserve"> Ensure the project folder includes:</w:t>
      </w:r>
    </w:p>
    <w:p w:rsidR="002E307E" w:rsidRDefault="002E307E" w:rsidP="002E307E">
      <w:pPr>
        <w:pStyle w:val="NormalWeb"/>
        <w:numPr>
          <w:ilvl w:val="1"/>
          <w:numId w:val="17"/>
        </w:numPr>
      </w:pPr>
      <w:r>
        <w:t>All project files (</w:t>
      </w:r>
      <w:r>
        <w:rPr>
          <w:rStyle w:val="HTMLCode"/>
          <w:rFonts w:eastAsiaTheme="majorEastAsia"/>
        </w:rPr>
        <w:t>app.py</w:t>
      </w:r>
      <w:r>
        <w:t xml:space="preserve">, </w:t>
      </w:r>
      <w:r>
        <w:rPr>
          <w:rStyle w:val="HTMLCode"/>
          <w:rFonts w:eastAsiaTheme="majorEastAsia"/>
        </w:rPr>
        <w:t>index.html</w:t>
      </w:r>
      <w:r>
        <w:t xml:space="preserve">, </w:t>
      </w:r>
      <w:r>
        <w:rPr>
          <w:rStyle w:val="HTMLCode"/>
          <w:rFonts w:eastAsiaTheme="majorEastAsia"/>
        </w:rPr>
        <w:t>style.css</w:t>
      </w:r>
      <w:r>
        <w:t>, etc.)</w:t>
      </w:r>
    </w:p>
    <w:p w:rsidR="002E307E" w:rsidRDefault="002E307E" w:rsidP="002E307E">
      <w:pPr>
        <w:pStyle w:val="NormalWeb"/>
        <w:numPr>
          <w:ilvl w:val="1"/>
          <w:numId w:val="17"/>
        </w:numPr>
      </w:pPr>
      <w:r>
        <w:t xml:space="preserve">The automatically created </w:t>
      </w:r>
      <w:proofErr w:type="spellStart"/>
      <w:r>
        <w:rPr>
          <w:rStyle w:val="HTMLCode"/>
          <w:rFonts w:eastAsiaTheme="majorEastAsia"/>
          <w:b/>
          <w:bCs/>
        </w:rPr>
        <w:t>queries.db</w:t>
      </w:r>
      <w:proofErr w:type="spellEnd"/>
      <w:r>
        <w:t xml:space="preserve"> file (containing test queries).</w:t>
      </w:r>
    </w:p>
    <w:p w:rsidR="002E307E" w:rsidRDefault="002E307E" w:rsidP="002E307E">
      <w:pPr>
        <w:pStyle w:val="NormalWeb"/>
        <w:numPr>
          <w:ilvl w:val="1"/>
          <w:numId w:val="17"/>
        </w:numPr>
      </w:pPr>
      <w:r>
        <w:t xml:space="preserve">The </w:t>
      </w:r>
      <w:r>
        <w:rPr>
          <w:rStyle w:val="HTMLCode"/>
          <w:rFonts w:eastAsiaTheme="majorEastAsia"/>
          <w:b/>
          <w:bCs/>
        </w:rPr>
        <w:t>link_to_my_web_app.txt</w:t>
      </w:r>
      <w:r>
        <w:t xml:space="preserve"> file (containing the live Render URL).</w:t>
      </w:r>
    </w:p>
    <w:p w:rsidR="002E307E" w:rsidRDefault="002E307E" w:rsidP="002E307E">
      <w:pPr>
        <w:pStyle w:val="NormalWeb"/>
        <w:numPr>
          <w:ilvl w:val="0"/>
          <w:numId w:val="17"/>
        </w:numPr>
      </w:pPr>
      <w:r>
        <w:rPr>
          <w:b/>
          <w:bCs/>
        </w:rPr>
        <w:t>Submission:</w:t>
      </w:r>
      <w:r>
        <w:t xml:space="preserve"> </w:t>
      </w:r>
      <w:r>
        <w:rPr>
          <w:b/>
          <w:bCs/>
        </w:rPr>
        <w:t>Zip</w:t>
      </w:r>
      <w:r>
        <w:t xml:space="preserve"> the entire </w:t>
      </w:r>
      <w:r>
        <w:rPr>
          <w:rStyle w:val="HTMLCode"/>
          <w:rFonts w:eastAsiaTheme="majorEastAsia"/>
        </w:rPr>
        <w:t>EGBE_23CG034058_AI_QUERY_APP</w:t>
      </w:r>
      <w:r>
        <w:t xml:space="preserve"> folder and submit it as instructed.</w:t>
      </w:r>
    </w:p>
    <w:p w:rsidR="00DC6FA9" w:rsidRDefault="00DC6FA9">
      <w:bookmarkStart w:id="0" w:name="_GoBack"/>
      <w:bookmarkEnd w:id="0"/>
    </w:p>
    <w:sectPr w:rsidR="00DC6F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BA5063"/>
    <w:multiLevelType w:val="multilevel"/>
    <w:tmpl w:val="4D82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5848F3"/>
    <w:multiLevelType w:val="multilevel"/>
    <w:tmpl w:val="CC10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BA6D86"/>
    <w:multiLevelType w:val="multilevel"/>
    <w:tmpl w:val="DD943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1605B9"/>
    <w:multiLevelType w:val="multilevel"/>
    <w:tmpl w:val="9916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F2062F"/>
    <w:multiLevelType w:val="multilevel"/>
    <w:tmpl w:val="AF002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D62843"/>
    <w:multiLevelType w:val="multilevel"/>
    <w:tmpl w:val="786C4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9C011C4"/>
    <w:multiLevelType w:val="multilevel"/>
    <w:tmpl w:val="770EB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9851B9"/>
    <w:multiLevelType w:val="multilevel"/>
    <w:tmpl w:val="C30C2E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15"/>
  </w:num>
  <w:num w:numId="12">
    <w:abstractNumId w:val="12"/>
  </w:num>
  <w:num w:numId="13">
    <w:abstractNumId w:val="9"/>
  </w:num>
  <w:num w:numId="14">
    <w:abstractNumId w:val="10"/>
  </w:num>
  <w:num w:numId="15">
    <w:abstractNumId w:val="14"/>
  </w:num>
  <w:num w:numId="16">
    <w:abstractNumId w:val="16"/>
  </w:num>
  <w:num w:numId="1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2E307E"/>
    <w:rsid w:val="00326F90"/>
    <w:rsid w:val="00AA1D8D"/>
    <w:rsid w:val="00B47730"/>
    <w:rsid w:val="00CB0664"/>
    <w:rsid w:val="00DC6F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B6AB1"/>
  <w14:defaultImageDpi w14:val="300"/>
  <w15:docId w15:val="{6BC5A4C7-638E-4CB1-8B06-8EFB82C03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2E3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459929069-25">
    <w:name w:val="ng-tns-c3459929069-25"/>
    <w:basedOn w:val="DefaultParagraphFont"/>
    <w:rsid w:val="002E307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E30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E307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E307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E3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94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1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4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1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94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4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07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8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9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05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627645-6681-48A3-ADDB-F6E2B59C44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861</Words>
  <Characters>4911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Ngozi Egbe</cp:lastModifiedBy>
  <cp:revision>2</cp:revision>
  <dcterms:created xsi:type="dcterms:W3CDTF">2025-11-21T07:59:00Z</dcterms:created>
  <dcterms:modified xsi:type="dcterms:W3CDTF">2025-11-21T07:59:00Z</dcterms:modified>
  <cp:category/>
</cp:coreProperties>
</file>